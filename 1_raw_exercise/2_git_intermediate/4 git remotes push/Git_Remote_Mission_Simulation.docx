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F4E79"/>
          <w:sz w:val="68"/>
        </w:rPr>
        <w:t>GIT REMOTE MISSION</w:t>
      </w:r>
    </w:p>
    <w:p>
      <w:pPr>
        <w:jc w:val="center"/>
      </w:pPr>
      <w:r>
        <w:rPr>
          <w:i/>
          <w:color w:val="505050"/>
          <w:sz w:val="36"/>
        </w:rPr>
        <w:t>A Mini Simulation on Clone, Remotes &amp; Push</w:t>
      </w:r>
    </w:p>
    <w:p>
      <w:pPr>
        <w:spacing w:before="360"/>
        <w:jc w:val="center"/>
      </w:pPr>
      <w:r>
        <w:rPr>
          <w:b/>
          <w:sz w:val="28"/>
        </w:rPr>
        <w:t>Scenario: Save the Glitch Galaxy Game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Mission Objective: </w:t>
            </w:r>
            <w:r>
              <w:rPr>
                <w:sz w:val="21"/>
              </w:rPr>
              <w:t>Work through a realistic Git workflow: recover an existing project, investigate its remote, make local commits, publish changes, and create a new branch that tracks a remote branch.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b/>
          <w:sz w:val="24"/>
        </w:rPr>
        <w:t>Core commands</w:t>
      </w:r>
    </w:p>
    <w:p>
      <w:pPr>
        <w:jc w:val="center"/>
      </w:pPr>
      <w:r>
        <w:rPr>
          <w:rFonts w:ascii="Courier New" w:hAnsi="Courier New"/>
          <w:sz w:val="22"/>
        </w:rPr>
        <w:t>git clone</w:t>
      </w:r>
    </w:p>
    <w:p>
      <w:pPr>
        <w:jc w:val="center"/>
      </w:pPr>
      <w:r>
        <w:rPr>
          <w:rFonts w:ascii="Courier New" w:hAnsi="Courier New"/>
          <w:sz w:val="22"/>
        </w:rPr>
        <w:t>git remote -v</w:t>
      </w:r>
    </w:p>
    <w:p>
      <w:pPr>
        <w:jc w:val="center"/>
      </w:pPr>
      <w:r>
        <w:rPr>
          <w:rFonts w:ascii="Courier New" w:hAnsi="Courier New"/>
          <w:sz w:val="22"/>
        </w:rPr>
        <w:t>git push</w:t>
      </w:r>
    </w:p>
    <w:p>
      <w:pPr>
        <w:jc w:val="center"/>
      </w:pPr>
      <w:r>
        <w:rPr>
          <w:rFonts w:ascii="Courier New" w:hAnsi="Courier New"/>
          <w:sz w:val="22"/>
        </w:rPr>
        <w:t>git push -u origin &lt;branch&gt;</w:t>
      </w:r>
    </w:p>
    <w:p>
      <w:pPr>
        <w:jc w:val="center"/>
      </w:pPr>
      <w:r>
        <w:rPr>
          <w:rFonts w:ascii="Courier New" w:hAnsi="Courier New"/>
          <w:sz w:val="22"/>
        </w:rPr>
        <w:t>git remote add origin &lt;url&gt;</w:t>
      </w:r>
    </w:p>
    <w:p>
      <w:pPr>
        <w:spacing w:before="480"/>
        <w:jc w:val="center"/>
      </w:pPr>
      <w:r>
        <w:rPr>
          <w:color w:val="5A5A5A"/>
          <w:sz w:val="20"/>
        </w:rPr>
        <w:t>Designed as a 35–50 minute classroom lab or tutorial activity</w:t>
      </w:r>
    </w:p>
    <w:p>
      <w:r>
        <w:br w:type="page"/>
      </w:r>
    </w:p>
    <w:p>
      <w:pPr>
        <w:pStyle w:val="Heading1"/>
      </w:pPr>
      <w:r>
        <w:t>Instructor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Teaching idea: </w:t>
            </w:r>
            <w:r>
              <w:rPr>
                <w:sz w:val="21"/>
              </w:rPr>
              <w:t>Students are not memorizing commands. Each command solves a problem in the story, so the purpose of the command becomes part of the exercise.</w:t>
            </w:r>
          </w:p>
        </w:tc>
      </w:tr>
    </w:tbl>
    <w:p>
      <w:pPr>
        <w:spacing w:after="20"/>
      </w:pPr>
    </w:p>
    <w:p>
      <w:pPr>
        <w:pStyle w:val="Heading2"/>
      </w:pPr>
      <w:r>
        <w:t>Learning outcomes</w:t>
      </w:r>
    </w:p>
    <w:p>
      <w:pPr>
        <w:pStyle w:val="ListBullet"/>
        <w:spacing w:after="60"/>
      </w:pPr>
      <w:r>
        <w:t>Explain the difference between a local Git repository and a remote repository such as GitHub.</w:t>
      </w:r>
    </w:p>
    <w:p>
      <w:pPr>
        <w:pStyle w:val="ListBullet"/>
        <w:spacing w:after="60"/>
      </w:pPr>
      <w:r>
        <w:t>Clone an existing remote repository onto a local computer.</w:t>
      </w:r>
    </w:p>
    <w:p>
      <w:pPr>
        <w:pStyle w:val="ListBullet"/>
        <w:spacing w:after="60"/>
      </w:pPr>
      <w:r>
        <w:t>Inspect a repository’s remotes and explain what origin means.</w:t>
      </w:r>
    </w:p>
    <w:p>
      <w:pPr>
        <w:pStyle w:val="ListBullet"/>
        <w:spacing w:after="60"/>
      </w:pPr>
      <w:r>
        <w:t>Recognize that git commit changes local history; it does not automatically update GitHub.</w:t>
      </w:r>
    </w:p>
    <w:p>
      <w:pPr>
        <w:pStyle w:val="ListBullet"/>
        <w:spacing w:after="60"/>
      </w:pPr>
      <w:r>
        <w:t>Push local commits to a remote repository.</w:t>
      </w:r>
    </w:p>
    <w:p>
      <w:pPr>
        <w:pStyle w:val="ListBullet"/>
        <w:spacing w:after="60"/>
      </w:pPr>
      <w:r>
        <w:t>Use git push -u origin &lt;branch&gt; to establish an upstream tracking relationship.</w:t>
      </w:r>
    </w:p>
    <w:p>
      <w:pPr>
        <w:pStyle w:val="ListBullet"/>
        <w:spacing w:after="60"/>
      </w:pPr>
      <w:r>
        <w:t>Recognize the two common starting workflows: clone an existing repository, or connect an existing local repository to a new remote.</w:t>
      </w:r>
    </w:p>
    <w:p>
      <w:pPr>
        <w:pStyle w:val="Heading2"/>
      </w:pPr>
      <w:r>
        <w:t>Suggested setup</w:t>
      </w:r>
    </w:p>
    <w:p>
      <w:pPr>
        <w:pStyle w:val="ListBullet"/>
        <w:spacing w:after="60"/>
      </w:pPr>
      <w:r>
        <w:t>Prepare a small GitHub repository named glitch-galaxy (or substitute any course repository).</w:t>
      </w:r>
    </w:p>
    <w:p>
      <w:pPr>
        <w:pStyle w:val="ListBullet"/>
        <w:spacing w:after="60"/>
      </w:pPr>
      <w:r>
        <w:t>Students need Git installed and permission to push to a repository. A per-student fork or temporary classroom repository works well.</w:t>
      </w:r>
    </w:p>
    <w:p>
      <w:pPr>
        <w:pStyle w:val="ListBullet"/>
        <w:spacing w:after="60"/>
      </w:pPr>
      <w:r>
        <w:t>Include a README.md and a small text file such as game.txt so the exercise remains focused on Git rather than programming.</w:t>
      </w:r>
    </w:p>
    <w:p>
      <w:pPr>
        <w:pStyle w:val="ListBullet"/>
        <w:spacing w:after="60"/>
      </w:pPr>
      <w:r>
        <w:t>If students cannot push to the starter repository, use a fork or have each student create a personal remote for the push stages.</w:t>
      </w:r>
    </w:p>
    <w:p>
      <w:pPr>
        <w:pStyle w:val="Heading2"/>
      </w:pPr>
      <w:r>
        <w:t>Recommended starter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glitch-galaxy/</w:t>
            </w:r>
            <w:r>
              <w:br/>
            </w:r>
            <w:r>
              <w:rPr>
                <w:rFonts w:ascii="Courier New" w:hAnsi="Courier New"/>
                <w:sz w:val="19"/>
              </w:rPr>
              <w:t>├── README.md</w:t>
            </w:r>
            <w:r>
              <w:br/>
            </w:r>
            <w:r>
              <w:rPr>
                <w:rFonts w:ascii="Courier New" w:hAnsi="Courier New"/>
                <w:sz w:val="19"/>
              </w:rPr>
              <w:t>├── game.txt</w:t>
            </w:r>
            <w:r>
              <w:br/>
            </w:r>
            <w:r>
              <w:rPr>
                <w:rFonts w:ascii="Courier New" w:hAnsi="Courier New"/>
                <w:sz w:val="19"/>
              </w:rPr>
              <w:t>└── transmission.txt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Inside transmission.txt: </w:t>
            </w:r>
            <w:r>
              <w:rPr>
                <w:sz w:val="21"/>
              </w:rPr>
              <w:t>“Emergency! The Glitch Galaxy build has disappeared from our lab computer. Recover the project, repair the game, and publish the rescue build.”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Mission Briefing: Save Glitch Galaxy</w:t>
      </w:r>
    </w:p>
    <w:p>
      <w:r>
        <w:rPr>
          <w:b/>
        </w:rPr>
        <w:t xml:space="preserve">Situation. </w:t>
      </w:r>
      <w:r>
        <w:t>The development team behind the arcade game Glitch Galaxy has accidentally wiped a lab computer. The project still exists on GitHub, but the local copy is gone. Your team has been called in to recover the project and get development moving again.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Rule of the simulation: </w:t>
            </w:r>
            <w:r>
              <w:rPr>
                <w:sz w:val="21"/>
              </w:rPr>
              <w:t>Before typing a Git command, identify what you are trying to change: your computer, the remote repository, or the relationship between them.</w:t>
            </w:r>
          </w:p>
        </w:tc>
      </w:tr>
    </w:tbl>
    <w:p>
      <w:pPr>
        <w:spacing w:after="20"/>
      </w:pPr>
    </w:p>
    <w:p>
      <w:pPr>
        <w:pStyle w:val="Heading2"/>
      </w:pPr>
      <w:r>
        <w:t>Mental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YOUR COMPUTER                         GITHUB</w:t>
            </w:r>
            <w:r>
              <w:br/>
            </w:r>
            <w:r>
              <w:rPr>
                <w:rFonts w:ascii="Courier New" w:hAnsi="Courier New"/>
                <w:sz w:val="19"/>
              </w:rPr>
            </w:r>
            <w:r>
              <w:br/>
            </w:r>
            <w:r>
              <w:rPr>
                <w:rFonts w:ascii="Courier New" w:hAnsi="Courier New"/>
                <w:sz w:val="19"/>
              </w:rPr>
              <w:t>local repository                     remote repository</w:t>
            </w:r>
            <w:r>
              <w:br/>
            </w:r>
            <w:r>
              <w:rPr>
                <w:rFonts w:ascii="Courier New" w:hAnsi="Courier New"/>
                <w:sz w:val="19"/>
              </w:rPr>
              <w:t>main                                  origin/main</w:t>
            </w:r>
            <w:r>
              <w:br/>
            </w:r>
            <w:r>
              <w:rPr>
                <w:rFonts w:ascii="Courier New" w:hAnsi="Courier New"/>
                <w:sz w:val="19"/>
              </w:rPr>
              <w:t>A -- B -- C     -- git push --&gt;       A -- B -- C</w:t>
            </w:r>
          </w:p>
        </w:tc>
      </w:tr>
    </w:tbl>
    <w:p>
      <w:pPr>
        <w:spacing w:after="20"/>
      </w:pPr>
    </w:p>
    <w:p>
      <w:r>
        <w:rPr>
          <w:b/>
        </w:rPr>
        <w:t xml:space="preserve">Keep this distinction in mind: </w:t>
      </w:r>
      <w:r>
        <w:t>git commit writes to local history. git push sends commits from local history to a remote repository.</w:t>
      </w:r>
    </w:p>
    <w:p>
      <w:r>
        <w:br w:type="page"/>
      </w:r>
    </w:p>
    <w:p>
      <w:pPr>
        <w:pStyle w:val="Heading1"/>
      </w:pPr>
      <w:r>
        <w:t>Mission 1 — Recover the Lost Game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Story: </w:t>
            </w:r>
            <w:r>
              <w:rPr>
                <w:sz w:val="21"/>
              </w:rPr>
              <w:t>The local project is gone. The only surviving copy is the repository on GitHub.</w:t>
            </w:r>
          </w:p>
        </w:tc>
      </w:tr>
    </w:tbl>
    <w:p>
      <w:pPr>
        <w:spacing w:after="20"/>
      </w:pPr>
    </w:p>
    <w:p>
      <w:r>
        <w:rPr>
          <w:b/>
        </w:rPr>
        <w:t>Your task</w:t>
      </w:r>
    </w:p>
    <w:p>
      <w:pPr>
        <w:pStyle w:val="ListNumber"/>
        <w:spacing w:after="80"/>
      </w:pPr>
      <w:r>
        <w:t>Navigate to a folder where you keep course projects.</w:t>
      </w:r>
    </w:p>
    <w:p>
      <w:pPr>
        <w:pStyle w:val="ListNumber"/>
        <w:spacing w:after="80"/>
      </w:pPr>
      <w:r>
        <w:t>Clone the Glitch Galaxy repository.</w:t>
      </w:r>
    </w:p>
    <w:p>
      <w:pPr>
        <w:pStyle w:val="ListNumber"/>
        <w:spacing w:after="80"/>
      </w:pPr>
      <w:r>
        <w:t>Enter the cloned folder and inspect the files.</w:t>
      </w:r>
    </w:p>
    <w:p>
      <w:pPr>
        <w:pStyle w:val="ListNumber"/>
        <w:spacing w:after="80"/>
      </w:pPr>
      <w:r>
        <w:t>Open transmission.txt to confirm that you recovered the correct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clone &lt;repository-url&gt;</w:t>
            </w:r>
            <w:r>
              <w:br/>
            </w:r>
            <w:r>
              <w:rPr>
                <w:rFonts w:ascii="Courier New" w:hAnsi="Courier New"/>
                <w:sz w:val="19"/>
              </w:rPr>
              <w:t>cd glitch-galaxy</w:t>
            </w:r>
            <w:r>
              <w:br/>
            </w:r>
            <w:r>
              <w:rPr>
                <w:rFonts w:ascii="Courier New" w:hAnsi="Courier New"/>
                <w:sz w:val="19"/>
              </w:rPr>
              <w:t>ls</w:t>
            </w:r>
            <w:r>
              <w:br/>
            </w:r>
            <w:r>
              <w:rPr>
                <w:rFonts w:ascii="Courier New" w:hAnsi="Courier New"/>
                <w:sz w:val="19"/>
              </w:rPr>
              <w:t>cat transmission.txt</w:t>
            </w:r>
          </w:p>
        </w:tc>
      </w:tr>
    </w:tbl>
    <w:p>
      <w:pPr>
        <w:spacing w:after="20"/>
      </w:pPr>
    </w:p>
    <w:p>
      <w:r>
        <w:rPr>
          <w:b/>
        </w:rPr>
        <w:t>Checkpoint questions</w:t>
      </w:r>
    </w:p>
    <w:p>
      <w:pPr>
        <w:pStyle w:val="ListBullet"/>
        <w:spacing w:after="60"/>
      </w:pPr>
      <w:r>
        <w:t>Did git clone create only the project files, or did it also create a Git repository?</w:t>
      </w:r>
    </w:p>
    <w:p>
      <w:pPr>
        <w:pStyle w:val="ListBullet"/>
        <w:spacing w:after="60"/>
      </w:pPr>
      <w:r>
        <w:t>Where did the project come from?</w:t>
      </w:r>
    </w:p>
    <w:p>
      <w:pPr>
        <w:pStyle w:val="ListBullet"/>
        <w:spacing w:after="60"/>
      </w:pPr>
      <w:r>
        <w:t>What information might Git remember about that location?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Key takeaway: </w:t>
            </w:r>
            <w:r>
              <w:rPr>
                <w:sz w:val="21"/>
              </w:rPr>
              <w:t>git clone creates a local copy of an existing remote repository and normally configures that remote as origin.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Mission 2 — Locate Mission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Story: </w:t>
            </w:r>
            <w:r>
              <w:rPr>
                <w:sz w:val="21"/>
              </w:rPr>
              <w:t>You recovered the project, but headquarters wants proof that this local repository is connected to the correct GitHub repository.</w:t>
            </w:r>
          </w:p>
        </w:tc>
      </w:tr>
    </w:tbl>
    <w:p>
      <w:pPr>
        <w:spacing w:after="20"/>
      </w:pPr>
    </w:p>
    <w:p>
      <w:r>
        <w:rPr>
          <w:b/>
        </w:rPr>
        <w:t>Your task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remote -v</w:t>
            </w:r>
          </w:p>
        </w:tc>
      </w:tr>
    </w:tbl>
    <w:p>
      <w:pPr>
        <w:spacing w:after="20"/>
      </w:pPr>
    </w:p>
    <w:p>
      <w:r>
        <w:t>You may see output similar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origin  https://github.com/example/glitch-galaxy.git (fetch)</w:t>
            </w:r>
            <w:r>
              <w:br/>
            </w:r>
            <w:r>
              <w:rPr>
                <w:rFonts w:ascii="Courier New" w:hAnsi="Courier New"/>
                <w:sz w:val="19"/>
              </w:rPr>
              <w:t>origin  https://github.com/example/glitch-galaxy.git (push)</w:t>
            </w:r>
          </w:p>
        </w:tc>
      </w:tr>
    </w:tbl>
    <w:p>
      <w:pPr>
        <w:spacing w:after="20"/>
      </w:pPr>
    </w:p>
    <w:p>
      <w:r>
        <w:rPr>
          <w:b/>
        </w:rPr>
        <w:t>Decode the evidence</w:t>
      </w:r>
    </w:p>
    <w:p>
      <w:pPr>
        <w:pStyle w:val="ListBullet"/>
        <w:spacing w:after="60"/>
      </w:pPr>
      <w:r>
        <w:t>What is the name of the remote?</w:t>
      </w:r>
    </w:p>
    <w:p>
      <w:pPr>
        <w:pStyle w:val="ListBullet"/>
        <w:spacing w:after="60"/>
      </w:pPr>
      <w:r>
        <w:t>What URL is associated with it?</w:t>
      </w:r>
    </w:p>
    <w:p>
      <w:pPr>
        <w:pStyle w:val="ListBullet"/>
        <w:spacing w:after="60"/>
      </w:pPr>
      <w:r>
        <w:t>Why are fetch and push shown separately?</w:t>
      </w:r>
    </w:p>
    <w:p>
      <w:pPr>
        <w:pStyle w:val="ListBullet"/>
        <w:spacing w:after="60"/>
      </w:pPr>
      <w:r>
        <w:t>Does origin mean “GitHub,” or is it simply a conventional nickname for this remote?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Key takeaway: </w:t>
            </w:r>
            <w:r>
              <w:rPr>
                <w:sz w:val="21"/>
              </w:rPr>
              <w:t>origin is usually just the default nickname Git gives the remote when you clone. git remote -v lets you inspect the remote names and URLs.</w:t>
            </w:r>
          </w:p>
        </w:tc>
      </w:tr>
    </w:tbl>
    <w:p>
      <w:pPr>
        <w:spacing w:after="20"/>
      </w:pPr>
    </w:p>
    <w:p>
      <w:pPr>
        <w:pStyle w:val="Heading1"/>
      </w:pPr>
      <w:r>
        <w:t>Mission 3 — Build the Secret Power-Up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Story: </w:t>
            </w:r>
            <w:r>
              <w:rPr>
                <w:sz w:val="21"/>
              </w:rPr>
              <w:t>The game needs a rescue feature. Add a “Shield Mode” locally before anyone else sees it.</w:t>
            </w:r>
          </w:p>
        </w:tc>
      </w:tr>
    </w:tbl>
    <w:p>
      <w:pPr>
        <w:spacing w:after="20"/>
      </w:pPr>
    </w:p>
    <w:p>
      <w:r>
        <w:rPr>
          <w:b/>
        </w:rPr>
        <w:t>Edit game.txt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Player Lives: 3</w:t>
            </w:r>
            <w:r>
              <w:br/>
            </w:r>
            <w:r>
              <w:rPr>
                <w:rFonts w:ascii="Courier New" w:hAnsi="Courier New"/>
                <w:sz w:val="19"/>
              </w:rPr>
              <w:t>Shield Mode: ENABLED</w:t>
            </w:r>
          </w:p>
        </w:tc>
      </w:tr>
    </w:tbl>
    <w:p>
      <w:pPr>
        <w:spacing w:after="20"/>
      </w:pPr>
    </w:p>
    <w:p>
      <w:r>
        <w:rPr>
          <w:b/>
        </w:rPr>
        <w:t>Save the change in Git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add game.txt</w:t>
            </w:r>
            <w:r>
              <w:br/>
            </w:r>
            <w:r>
              <w:rPr>
                <w:rFonts w:ascii="Courier New" w:hAnsi="Courier New"/>
                <w:sz w:val="19"/>
              </w:rPr>
              <w:t>git commit -m "Add shield mode"</w:t>
            </w:r>
          </w:p>
        </w:tc>
      </w:tr>
    </w:tbl>
    <w:p>
      <w:pPr>
        <w:spacing w:after="20"/>
      </w:pPr>
    </w:p>
    <w:p>
      <w:r>
        <w:rPr>
          <w:b/>
        </w:rPr>
        <w:t>Prediction checkpoint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Question: </w:t>
            </w:r>
            <w:r>
              <w:rPr>
                <w:sz w:val="21"/>
              </w:rPr>
              <w:t>A teammate refreshes GitHub immediately after your commit. Can they see Shield Mode yet? Explain before running the next command.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status</w:t>
            </w:r>
          </w:p>
        </w:tc>
      </w:tr>
    </w:tbl>
    <w:p>
      <w:pPr>
        <w:spacing w:after="20"/>
      </w:pPr>
    </w:p>
    <w:p>
      <w:r>
        <w:t>Depending on the repository state, Git may report that your local branch is ahead of its remote-tracking branch by one commit.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LOCAL                                 REMOTE</w:t>
            </w:r>
            <w:r>
              <w:br/>
            </w:r>
            <w:r>
              <w:rPr>
                <w:rFonts w:ascii="Courier New" w:hAnsi="Courier New"/>
                <w:sz w:val="19"/>
              </w:rPr>
              <w:t>main                                  origin/main</w:t>
            </w:r>
            <w:r>
              <w:br/>
            </w:r>
            <w:r>
              <w:rPr>
                <w:rFonts w:ascii="Courier New" w:hAnsi="Courier New"/>
                <w:sz w:val="19"/>
              </w:rPr>
              <w:t>A -- B -- C                           A -- B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^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new local commit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Key takeaway: </w:t>
            </w:r>
            <w:r>
              <w:rPr>
                <w:sz w:val="21"/>
              </w:rPr>
              <w:t>A commit is local. It becomes visible in the remote repository only after it is pushed.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Mission 4 — Publish the Rescue Build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Story: </w:t>
            </w:r>
            <w:r>
              <w:rPr>
                <w:sz w:val="21"/>
              </w:rPr>
              <w:t>Shield Mode works. Mission Control has approved it. Publish your local commit.</w:t>
            </w:r>
          </w:p>
        </w:tc>
      </w:tr>
    </w:tbl>
    <w:p>
      <w:pPr>
        <w:spacing w:after="20"/>
      </w:pPr>
    </w:p>
    <w:p>
      <w:r>
        <w:rPr>
          <w:b/>
        </w:rPr>
        <w:t>Your task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push</w:t>
            </w:r>
          </w:p>
        </w:tc>
      </w:tr>
    </w:tbl>
    <w:p>
      <w:pPr>
        <w:spacing w:after="20"/>
      </w:pPr>
    </w:p>
    <w:p>
      <w:r>
        <w:rPr>
          <w:b/>
        </w:rPr>
        <w:t>Verify</w:t>
      </w:r>
    </w:p>
    <w:p>
      <w:pPr>
        <w:pStyle w:val="ListBullet"/>
        <w:spacing w:after="60"/>
      </w:pPr>
      <w:r>
        <w:t>Run git status again.</w:t>
      </w:r>
    </w:p>
    <w:p>
      <w:pPr>
        <w:pStyle w:val="ListBullet"/>
        <w:spacing w:after="60"/>
      </w:pPr>
      <w:r>
        <w:t>Refresh the repository on GitHub.</w:t>
      </w:r>
    </w:p>
    <w:p>
      <w:pPr>
        <w:pStyle w:val="ListBullet"/>
        <w:spacing w:after="60"/>
      </w:pPr>
      <w:r>
        <w:t>Locate the commit message “Add shield mode.”</w:t>
      </w:r>
    </w:p>
    <w:p>
      <w:pPr>
        <w:pStyle w:val="ListBullet"/>
        <w:spacing w:after="60"/>
      </w:pPr>
      <w:r>
        <w:t>Confirm that the remote copy now contains the updated game.txt.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BEFORE PUSH                         AFTER PUSH</w:t>
            </w:r>
            <w:r>
              <w:br/>
            </w:r>
            <w:r>
              <w:rPr>
                <w:rFonts w:ascii="Courier New" w:hAnsi="Courier New"/>
                <w:sz w:val="19"/>
              </w:rPr>
            </w:r>
            <w:r>
              <w:br/>
            </w:r>
            <w:r>
              <w:rPr>
                <w:rFonts w:ascii="Courier New" w:hAnsi="Courier New"/>
                <w:sz w:val="19"/>
              </w:rPr>
              <w:t>LOCAL       REMOTE                   LOCAL       REMOTE</w:t>
            </w:r>
            <w:r>
              <w:br/>
            </w:r>
            <w:r>
              <w:rPr>
                <w:rFonts w:ascii="Courier New" w:hAnsi="Courier New"/>
                <w:sz w:val="19"/>
              </w:rPr>
              <w:t>A-B-C       A-B       -- push --&gt;    A-B-C       A-B-C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Key takeaway: </w:t>
            </w:r>
            <w:r>
              <w:rPr>
                <w:sz w:val="21"/>
              </w:rPr>
              <w:t>git push publishes local commits to the configured upstream remote branch. It does not create the commit; the commit already existed locally.</w:t>
            </w:r>
          </w:p>
        </w:tc>
      </w:tr>
    </w:tbl>
    <w:p>
      <w:pPr>
        <w:spacing w:after="20"/>
      </w:pPr>
    </w:p>
    <w:p>
      <w:pPr>
        <w:pStyle w:val="Heading1"/>
      </w:pPr>
      <w:r>
        <w:t>Mission 5 — Create a Hero Upgrade Branch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Story: </w:t>
            </w:r>
            <w:r>
              <w:rPr>
                <w:sz w:val="21"/>
              </w:rPr>
              <w:t>Mission Control wants experimental upgrades isolated from main. Create your own hero feature branch.</w:t>
            </w:r>
          </w:p>
        </w:tc>
      </w:tr>
    </w:tbl>
    <w:p>
      <w:pPr>
        <w:spacing w:after="20"/>
      </w:pPr>
    </w:p>
    <w:p>
      <w:r>
        <w:rPr>
          <w:b/>
        </w:rPr>
        <w:t>Create a new branch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switch -c jetpack-mode</w:t>
            </w:r>
          </w:p>
        </w:tc>
      </w:tr>
    </w:tbl>
    <w:p>
      <w:pPr>
        <w:spacing w:after="20"/>
      </w:pPr>
    </w:p>
    <w:p>
      <w:r>
        <w:t>Add a line to game.txt or create a new file named jetpack.txt, then commit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add .</w:t>
            </w:r>
            <w:r>
              <w:br/>
            </w:r>
            <w:r>
              <w:rPr>
                <w:rFonts w:ascii="Courier New" w:hAnsi="Courier New"/>
                <w:sz w:val="19"/>
              </w:rPr>
              <w:t>git commit -m "Add jetpack mode"</w:t>
            </w:r>
          </w:p>
        </w:tc>
      </w:tr>
    </w:tbl>
    <w:p>
      <w:pPr>
        <w:spacing w:after="20"/>
      </w:pPr>
    </w:p>
    <w:p>
      <w:r>
        <w:rPr>
          <w:b/>
        </w:rPr>
        <w:t>Now try to publish 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push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Expected obstacle: </w:t>
            </w:r>
            <w:r>
              <w:rPr>
                <w:sz w:val="21"/>
              </w:rPr>
              <w:t>On a newly created local branch, Git may tell you that the branch has no upstream branch. This is intentional: the exercise has reached the reason git push -u exists.</w:t>
            </w:r>
          </w:p>
        </w:tc>
      </w:tr>
    </w:tbl>
    <w:p>
      <w:pPr>
        <w:spacing w:after="20"/>
      </w:pPr>
    </w:p>
    <w:p>
      <w:r>
        <w:rPr>
          <w:b/>
        </w:rPr>
        <w:t>Establish the relationship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push -u origin jetpack-mode</w:t>
            </w:r>
          </w:p>
        </w:tc>
      </w:tr>
    </w:tbl>
    <w:p>
      <w:pPr>
        <w:spacing w:after="20"/>
      </w:pPr>
    </w:p>
    <w:p>
      <w:r>
        <w:t>The -u option sets the upstream tracking relationship. After that, future work on this branch can normally use the shorter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# make another change, then:</w:t>
            </w:r>
            <w:r>
              <w:br/>
            </w:r>
            <w:r>
              <w:rPr>
                <w:rFonts w:ascii="Courier New" w:hAnsi="Courier New"/>
                <w:sz w:val="19"/>
              </w:rPr>
              <w:t>git add .</w:t>
            </w:r>
            <w:r>
              <w:br/>
            </w:r>
            <w:r>
              <w:rPr>
                <w:rFonts w:ascii="Courier New" w:hAnsi="Courier New"/>
                <w:sz w:val="19"/>
              </w:rPr>
              <w:t>git commit -m "Upgrade jetpack fuel"</w:t>
            </w:r>
            <w:r>
              <w:br/>
            </w:r>
            <w:r>
              <w:rPr>
                <w:rFonts w:ascii="Courier New" w:hAnsi="Courier New"/>
                <w:sz w:val="19"/>
              </w:rPr>
              <w:t>git push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Key takeaway: </w:t>
            </w:r>
            <w:r>
              <w:rPr>
                <w:sz w:val="21"/>
              </w:rPr>
              <w:t>git push -u origin jetpack-mode means: push this local branch to origin and remember the corresponding remote branch for future pushes and pulls.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Bonus Mission — The Project Started Locally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Story: </w:t>
            </w:r>
            <w:r>
              <w:rPr>
                <w:sz w:val="21"/>
              </w:rPr>
              <w:t>You have built PineappleGPT locally, but no GitHub repository is connected yet. This is the opposite starting point from git clone.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mkdir pineapple-gpt</w:t>
            </w:r>
            <w:r>
              <w:br/>
            </w:r>
            <w:r>
              <w:rPr>
                <w:rFonts w:ascii="Courier New" w:hAnsi="Courier New"/>
                <w:sz w:val="19"/>
              </w:rPr>
              <w:t>cd pineapple-gpt</w:t>
            </w:r>
            <w:r>
              <w:br/>
            </w:r>
            <w:r>
              <w:rPr>
                <w:rFonts w:ascii="Courier New" w:hAnsi="Courier New"/>
                <w:sz w:val="19"/>
              </w:rPr>
              <w:t>git init</w:t>
            </w:r>
          </w:p>
        </w:tc>
      </w:tr>
    </w:tbl>
    <w:p>
      <w:pPr>
        <w:spacing w:after="20"/>
      </w:pPr>
    </w:p>
    <w:p>
      <w:r>
        <w:t>Create a README.md, then save the first commit: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add .</w:t>
            </w:r>
            <w:r>
              <w:br/>
            </w:r>
            <w:r>
              <w:rPr>
                <w:rFonts w:ascii="Courier New" w:hAnsi="Courier New"/>
                <w:sz w:val="19"/>
              </w:rPr>
              <w:t>git commit -m "Create PineappleGPT"</w:t>
            </w:r>
          </w:p>
        </w:tc>
      </w:tr>
    </w:tbl>
    <w:p>
      <w:pPr>
        <w:spacing w:after="20"/>
      </w:pPr>
    </w:p>
    <w:p>
      <w:r>
        <w:rPr>
          <w:b/>
        </w:rPr>
        <w:t>Investigate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remote -v</w:t>
            </w:r>
          </w:p>
        </w:tc>
      </w:tr>
    </w:tbl>
    <w:p>
      <w:pPr>
        <w:spacing w:after="20"/>
      </w:pPr>
    </w:p>
    <w:p>
      <w:r>
        <w:t>If no remote has been configured, nothing useful should be listed. Create an empty remote repository, then connect the local repository to 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git remote add origin &lt;repository-url&gt;</w:t>
            </w:r>
            <w:r>
              <w:br/>
            </w:r>
            <w:r>
              <w:rPr>
                <w:rFonts w:ascii="Courier New" w:hAnsi="Courier New"/>
                <w:sz w:val="19"/>
              </w:rPr>
              <w:t>git remote -v</w:t>
            </w:r>
            <w:r>
              <w:br/>
            </w:r>
            <w:r>
              <w:rPr>
                <w:rFonts w:ascii="Courier New" w:hAnsi="Courier New"/>
                <w:sz w:val="19"/>
              </w:rPr>
              <w:t>git push -u origin main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Compare the workflows: </w:t>
            </w:r>
            <w:r>
              <w:rPr>
                <w:sz w:val="21"/>
              </w:rPr>
              <w:t>Existing project on GitHub → git clone. Existing project on your computer → git init, git remote add origin, then git push -u.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Simulation Debrief</w:t>
      </w:r>
    </w:p>
    <w:p>
      <w:r>
        <w:rPr>
          <w:b/>
        </w:rPr>
        <w:t>Complete these without looking back at the commands.</w:t>
      </w:r>
    </w:p>
    <w:p>
      <w:r>
        <w:rPr>
          <w:b/>
        </w:rPr>
        <w:t>1. You found a useful GitHub project and want a local working copy.</w:t>
      </w:r>
    </w:p>
    <w:p>
      <w:pPr>
        <w:ind w:left="360"/>
      </w:pPr>
      <w:r>
        <w:t>Which command starts the workflow? ______________________________</w:t>
      </w:r>
    </w:p>
    <w:p>
      <w:r>
        <w:rPr>
          <w:b/>
        </w:rPr>
        <w:t>2. You want to know which remote repository your local project points to.</w:t>
      </w:r>
    </w:p>
    <w:p>
      <w:pPr>
        <w:ind w:left="360"/>
      </w:pPr>
      <w:r>
        <w:t>Which command do you run? _____________________________________</w:t>
      </w:r>
    </w:p>
    <w:p>
      <w:r>
        <w:rPr>
          <w:b/>
        </w:rPr>
        <w:t>3. You committed a fix. Is it automatically on GitHub?</w:t>
      </w:r>
    </w:p>
    <w:p>
      <w:pPr>
        <w:ind w:left="360"/>
      </w:pPr>
      <w:r>
        <w:t>Answer and explain: ____________________________________________</w:t>
      </w:r>
    </w:p>
    <w:p>
      <w:r>
        <w:rPr>
          <w:b/>
        </w:rPr>
        <w:t>4. Your new local branch has no upstream branch.</w:t>
      </w:r>
    </w:p>
    <w:p>
      <w:pPr>
        <w:ind w:left="360"/>
      </w:pPr>
      <w:r>
        <w:t>Which command establishes it? _________________________________</w:t>
      </w:r>
    </w:p>
    <w:p>
      <w:r>
        <w:rPr>
          <w:b/>
        </w:rPr>
        <w:t>5. Your existing local project has no remote.</w:t>
      </w:r>
    </w:p>
    <w:p>
      <w:pPr>
        <w:ind w:left="360"/>
      </w:pPr>
      <w:r>
        <w:t>Which command connects a remote named origin? _________________</w:t>
      </w:r>
    </w:p>
    <w:p>
      <w:r>
        <w:br w:type="page"/>
      </w:r>
    </w:p>
    <w:p>
      <w:pPr>
        <w:pStyle w:val="Heading1"/>
      </w:pPr>
      <w:r>
        <w:t>Student Cheat Sheet — The Commands That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When you use it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Mental model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8"/>
              </w:rPr>
              <w:t>git clone &lt;url&gt;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remote repository already exists and you need a local copy.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Remote → local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8"/>
              </w:rPr>
              <w:t>git remote -v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You want to inspect remote names and URLs.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Where is this repo connected?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8"/>
              </w:rPr>
              <w:t>git remote add origin &lt;url&gt;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local repo already exists and needs a remote.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Create the connection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8"/>
              </w:rPr>
              <w:t>git push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branch already has an upstream and you want to publish commits.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Local commits → remote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8"/>
              </w:rPr>
              <w:t>git push -u origin &lt;branch&gt;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First push of a branch when you also want Git to remember its upstream.</w:t>
            </w:r>
          </w:p>
        </w:tc>
        <w:tc>
          <w:tcPr>
            <w:tcW w:type="dxa" w:w="3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Publish + remember tracking</w:t>
            </w:r>
          </w:p>
        </w:tc>
      </w:tr>
    </w:tbl>
    <w:p>
      <w:pPr>
        <w:spacing w:before="240"/>
      </w:pPr>
      <w:r>
        <w:rPr>
          <w:b/>
        </w:rPr>
        <w:t xml:space="preserve">One sentence to remember: </w:t>
      </w:r>
      <w:r>
        <w:t>Commit saves to your local Git history; push publishes those commits to a remote repository.</w:t>
      </w:r>
    </w:p>
    <w:p>
      <w:pPr>
        <w:pStyle w:val="Heading1"/>
      </w:pPr>
      <w:r>
        <w:t>Instructor Notes &amp; Answer Key</w:t>
      </w:r>
    </w:p>
    <w:p>
      <w:pPr>
        <w:pStyle w:val="ListBullet"/>
        <w:spacing w:after="60"/>
      </w:pPr>
      <w:r>
        <w:t>Debrief 1: git clone &lt;url&gt;.</w:t>
      </w:r>
    </w:p>
    <w:p>
      <w:pPr>
        <w:pStyle w:val="ListBullet"/>
        <w:spacing w:after="60"/>
      </w:pPr>
      <w:r>
        <w:t>Debrief 2: git remote -v.</w:t>
      </w:r>
    </w:p>
    <w:p>
      <w:pPr>
        <w:pStyle w:val="ListBullet"/>
        <w:spacing w:after="60"/>
      </w:pPr>
      <w:r>
        <w:t>Debrief 3: No. git commit updates local history only; use git push to publish the commit.</w:t>
      </w:r>
    </w:p>
    <w:p>
      <w:pPr>
        <w:pStyle w:val="ListBullet"/>
        <w:spacing w:after="60"/>
      </w:pPr>
      <w:r>
        <w:t>Debrief 4: git push -u origin &lt;branch&gt;.</w:t>
      </w:r>
    </w:p>
    <w:p>
      <w:pPr>
        <w:pStyle w:val="ListBullet"/>
        <w:spacing w:after="60"/>
      </w:pPr>
      <w:r>
        <w:t>Debrief 5: git remote add origin &lt;url&gt;.</w:t>
      </w:r>
    </w:p>
    <w:p>
      <w:pPr>
        <w:pStyle w:val="ListBullet"/>
        <w:spacing w:after="60"/>
      </w:pPr>
      <w:r>
        <w:t>If git push succeeds immediately in Mission 5, the environment may have auto-configured an upstream or students may be reusing an existing branch. Use a brand-new branch name to preserve the intended learning moment.</w:t>
      </w:r>
    </w:p>
    <w:p>
      <w:pPr>
        <w:pStyle w:val="ListBullet"/>
        <w:spacing w:after="60"/>
      </w:pPr>
      <w:r>
        <w:t>If your Git platform uses a default branch other than main, substitute the actual branch name throughout the bonus mission.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Optional extension: </w:t>
            </w:r>
            <w:r>
              <w:rPr>
                <w:sz w:val="21"/>
              </w:rPr>
              <w:t>Pair students. Student A makes and pushes a change; Student B clones the repository and verifies it. This turns the local-vs-remote model into a visible collaboration workflow without introducing merge conflicts yet.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Git Remote Mission Simulation  •  Student Exercise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